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ReadyMadeVideo Content Roadmap</w:t>
      </w:r>
    </w:p>
    <w:p>
      <w:r>
        <w:t>Organized by stages so you always know what to film next.</w:t>
        <w:br/>
      </w:r>
    </w:p>
    <w:p>
      <w:pPr>
        <w:pStyle w:val="Heading2"/>
      </w:pPr>
      <w:r>
        <w:t>Phase 1 – Starting Videos</w:t>
      </w:r>
    </w:p>
    <w:p>
      <w:pPr>
        <w:pStyle w:val="ListBullet"/>
      </w:pPr>
      <w:r>
        <w:rPr>
          <w:sz w:val="22"/>
        </w:rPr>
        <w:t>Introduce yourself and the mission: build ReadyMadeVideo from scratch.</w:t>
      </w:r>
    </w:p>
    <w:p>
      <w:pPr>
        <w:pStyle w:val="ListBullet"/>
      </w:pPr>
      <w:r>
        <w:rPr>
          <w:sz w:val="22"/>
        </w:rPr>
        <w:t>Day 1: Road to buying a Sony A7V.</w:t>
      </w:r>
    </w:p>
    <w:p>
      <w:pPr>
        <w:pStyle w:val="ListBullet"/>
      </w:pPr>
      <w:r>
        <w:rPr>
          <w:sz w:val="22"/>
        </w:rPr>
        <w:t>Current gear setup and what you're missing.</w:t>
      </w:r>
    </w:p>
    <w:p>
      <w:pPr>
        <w:pStyle w:val="ListBullet"/>
      </w:pPr>
      <w:r>
        <w:rPr>
          <w:sz w:val="22"/>
        </w:rPr>
        <w:t>Why you're starting this business.</w:t>
      </w:r>
    </w:p>
    <w:p>
      <w:pPr>
        <w:pStyle w:val="ListBullet"/>
      </w:pPr>
      <w:r>
        <w:rPr>
          <w:sz w:val="22"/>
        </w:rPr>
        <w:t>Building the website and LLC.</w:t>
      </w:r>
    </w:p>
    <w:p>
      <w:pPr>
        <w:pStyle w:val="ListBullet"/>
      </w:pPr>
      <w:r>
        <w:rPr>
          <w:sz w:val="22"/>
        </w:rPr>
        <w:t>Setting up your editing station.</w:t>
      </w:r>
    </w:p>
    <w:p>
      <w:pPr>
        <w:pStyle w:val="ListBullet"/>
      </w:pPr>
      <w:r>
        <w:rPr>
          <w:sz w:val="22"/>
        </w:rPr>
        <w:t>Ordering business cards and branding.</w:t>
      </w:r>
    </w:p>
    <w:p>
      <w:pPr>
        <w:pStyle w:val="ListBullet"/>
      </w:pPr>
      <w:r>
        <w:rPr>
          <w:sz w:val="22"/>
        </w:rPr>
        <w:t>DoorDash challenge: today's goal is $300.</w:t>
      </w:r>
    </w:p>
    <w:p>
      <w:pPr>
        <w:pStyle w:val="ListBullet"/>
      </w:pPr>
      <w:r>
        <w:rPr>
          <w:sz w:val="22"/>
        </w:rPr>
        <w:t>How many DoorDash deliveries equal a Sony A7V?</w:t>
      </w:r>
    </w:p>
    <w:p>
      <w:pPr>
        <w:pStyle w:val="ListBullet"/>
      </w:pPr>
      <w:r>
        <w:rPr>
          <w:sz w:val="22"/>
        </w:rPr>
        <w:t>First attempts at contacting real estate agents.</w:t>
      </w:r>
    </w:p>
    <w:p>
      <w:pPr>
        <w:pStyle w:val="ListBullet"/>
      </w:pPr>
      <w:r>
        <w:rPr>
          <w:sz w:val="22"/>
        </w:rPr>
        <w:t>Learning camera moves and color grading.</w:t>
      </w:r>
    </w:p>
    <w:p>
      <w:pPr>
        <w:pStyle w:val="ListBullet"/>
      </w:pPr>
      <w:r>
        <w:rPr>
          <w:sz w:val="22"/>
        </w:rPr>
        <w:t>30 Days of Building a Business – Episode 1.</w:t>
      </w:r>
    </w:p>
    <w:p>
      <w:pPr>
        <w:pStyle w:val="Heading2"/>
      </w:pPr>
      <w:r>
        <w:t>Phase 2 – Mid Progress Videos</w:t>
      </w:r>
    </w:p>
    <w:p>
      <w:pPr>
        <w:pStyle w:val="ListBullet"/>
      </w:pPr>
      <w:r>
        <w:rPr>
          <w:sz w:val="22"/>
        </w:rPr>
        <w:t>First response from a realtor.</w:t>
      </w:r>
    </w:p>
    <w:p>
      <w:pPr>
        <w:pStyle w:val="ListBullet"/>
      </w:pPr>
      <w:r>
        <w:rPr>
          <w:sz w:val="22"/>
        </w:rPr>
        <w:t>First client booked.</w:t>
      </w:r>
    </w:p>
    <w:p>
      <w:pPr>
        <w:pStyle w:val="ListBullet"/>
      </w:pPr>
      <w:r>
        <w:rPr>
          <w:sz w:val="22"/>
        </w:rPr>
        <w:t>Behind the scenes of your first shoot.</w:t>
      </w:r>
    </w:p>
    <w:p>
      <w:pPr>
        <w:pStyle w:val="ListBullet"/>
      </w:pPr>
      <w:r>
        <w:rPr>
          <w:sz w:val="22"/>
        </w:rPr>
        <w:t>Before vs after editing.</w:t>
      </w:r>
    </w:p>
    <w:p>
      <w:pPr>
        <w:pStyle w:val="ListBullet"/>
      </w:pPr>
      <w:r>
        <w:rPr>
          <w:sz w:val="22"/>
        </w:rPr>
        <w:t>Weekly money updates (income, expenses, camera fund).</w:t>
      </w:r>
    </w:p>
    <w:p>
      <w:pPr>
        <w:pStyle w:val="ListBullet"/>
      </w:pPr>
      <w:r>
        <w:rPr>
          <w:sz w:val="22"/>
        </w:rPr>
        <w:t>Practicing drone shots.</w:t>
      </w:r>
    </w:p>
    <w:p>
      <w:pPr>
        <w:pStyle w:val="ListBullet"/>
      </w:pPr>
      <w:r>
        <w:rPr>
          <w:sz w:val="22"/>
        </w:rPr>
        <w:t>Visiting open houses to network.</w:t>
      </w:r>
    </w:p>
    <w:p>
      <w:pPr>
        <w:pStyle w:val="ListBullet"/>
      </w:pPr>
      <w:r>
        <w:rPr>
          <w:sz w:val="22"/>
        </w:rPr>
        <w:t>Cold emailing/calling challenge.</w:t>
      </w:r>
    </w:p>
    <w:p>
      <w:pPr>
        <w:pStyle w:val="ListBullet"/>
      </w:pPr>
      <w:r>
        <w:rPr>
          <w:sz w:val="22"/>
        </w:rPr>
        <w:t>Best lesson learned this week.</w:t>
      </w:r>
    </w:p>
    <w:p>
      <w:pPr>
        <w:pStyle w:val="ListBullet"/>
      </w:pPr>
      <w:r>
        <w:rPr>
          <w:sz w:val="22"/>
        </w:rPr>
        <w:t>Buying new gear with business profits.</w:t>
      </w:r>
    </w:p>
    <w:p>
      <w:pPr>
        <w:pStyle w:val="ListBullet"/>
      </w:pPr>
      <w:r>
        <w:rPr>
          <w:sz w:val="22"/>
        </w:rPr>
        <w:t>Road to 10 recurring clients.</w:t>
      </w:r>
    </w:p>
    <w:p>
      <w:pPr>
        <w:pStyle w:val="ListBullet"/>
      </w:pPr>
      <w:r>
        <w:rPr>
          <w:sz w:val="22"/>
        </w:rPr>
        <w:t>30 Days of Building a Business – ongoing episodes.</w:t>
      </w:r>
    </w:p>
    <w:p>
      <w:pPr>
        <w:pStyle w:val="Heading2"/>
      </w:pPr>
      <w:r>
        <w:t>Phase 3 – Later Videos</w:t>
      </w:r>
    </w:p>
    <w:p>
      <w:pPr>
        <w:pStyle w:val="ListBullet"/>
      </w:pPr>
      <w:r>
        <w:rPr>
          <w:sz w:val="22"/>
        </w:rPr>
        <w:t>Buying the Sony A7V.</w:t>
      </w:r>
    </w:p>
    <w:p>
      <w:pPr>
        <w:pStyle w:val="ListBullet"/>
      </w:pPr>
      <w:r>
        <w:rPr>
          <w:sz w:val="22"/>
        </w:rPr>
        <w:t>Camera unboxing and first impressions.</w:t>
      </w:r>
    </w:p>
    <w:p>
      <w:pPr>
        <w:pStyle w:val="ListBullet"/>
      </w:pPr>
      <w:r>
        <w:rPr>
          <w:sz w:val="22"/>
        </w:rPr>
        <w:t>First $1,000 week.</w:t>
      </w:r>
    </w:p>
    <w:p>
      <w:pPr>
        <w:pStyle w:val="ListBullet"/>
      </w:pPr>
      <w:r>
        <w:rPr>
          <w:sz w:val="22"/>
        </w:rPr>
        <w:t>First $10,000 month.</w:t>
      </w:r>
    </w:p>
    <w:p>
      <w:pPr>
        <w:pStyle w:val="ListBullet"/>
      </w:pPr>
      <w:r>
        <w:rPr>
          <w:sz w:val="22"/>
        </w:rPr>
        <w:t>Hiring your first contractor.</w:t>
      </w:r>
    </w:p>
    <w:p>
      <w:pPr>
        <w:pStyle w:val="ListBullet"/>
      </w:pPr>
      <w:r>
        <w:rPr>
          <w:sz w:val="22"/>
        </w:rPr>
        <w:t>Day in the life running ReadyMadeVideo.</w:t>
      </w:r>
    </w:p>
    <w:p>
      <w:pPr>
        <w:pStyle w:val="ListBullet"/>
      </w:pPr>
      <w:r>
        <w:rPr>
          <w:sz w:val="22"/>
        </w:rPr>
        <w:t>Luxury home tours.</w:t>
      </w:r>
    </w:p>
    <w:p>
      <w:pPr>
        <w:pStyle w:val="ListBullet"/>
      </w:pPr>
      <w:r>
        <w:rPr>
          <w:sz w:val="22"/>
        </w:rPr>
        <w:t>Most expensive house filmed.</w:t>
      </w:r>
    </w:p>
    <w:p>
      <w:pPr>
        <w:pStyle w:val="ListBullet"/>
      </w:pPr>
      <w:r>
        <w:rPr>
          <w:sz w:val="22"/>
        </w:rPr>
        <w:t>Business mistakes and how you fixed them.</w:t>
      </w:r>
    </w:p>
    <w:p>
      <w:pPr>
        <w:pStyle w:val="ListBullet"/>
      </w:pPr>
      <w:r>
        <w:rPr>
          <w:sz w:val="22"/>
        </w:rPr>
        <w:t>Expanding across DFW.</w:t>
      </w:r>
    </w:p>
    <w:p>
      <w:pPr>
        <w:pStyle w:val="ListBullet"/>
      </w:pPr>
      <w:r>
        <w:rPr>
          <w:sz w:val="22"/>
        </w:rPr>
        <w:t>Leaving your 9-to-5.</w:t>
      </w:r>
    </w:p>
    <w:p>
      <w:pPr>
        <w:pStyle w:val="ListBullet"/>
      </w:pPr>
      <w:r>
        <w:rPr>
          <w:sz w:val="22"/>
        </w:rPr>
        <w:t>How the business changed your life.</w:t>
      </w:r>
    </w:p>
    <w:p>
      <w:pPr>
        <w:pStyle w:val="Heading2"/>
      </w:pPr>
      <w:r>
        <w:t>Recurring Series</w:t>
      </w:r>
    </w:p>
    <w:p>
      <w:pPr>
        <w:pStyle w:val="ListBullet"/>
      </w:pPr>
      <w:r>
        <w:rPr>
          <w:sz w:val="22"/>
        </w:rPr>
        <w:t>Daily DoorDash earnings.</w:t>
      </w:r>
    </w:p>
    <w:p>
      <w:pPr>
        <w:pStyle w:val="ListBullet"/>
      </w:pPr>
      <w:r>
        <w:rPr>
          <w:sz w:val="22"/>
        </w:rPr>
        <w:t>Camera fund progress bar.</w:t>
      </w:r>
    </w:p>
    <w:p>
      <w:pPr>
        <w:pStyle w:val="ListBullet"/>
      </w:pPr>
      <w:r>
        <w:rPr>
          <w:sz w:val="22"/>
        </w:rPr>
        <w:t>Weekly business recap.</w:t>
      </w:r>
    </w:p>
    <w:p>
      <w:pPr>
        <w:pStyle w:val="ListBullet"/>
      </w:pPr>
      <w:r>
        <w:rPr>
          <w:sz w:val="22"/>
        </w:rPr>
        <w:t>Client behind-the-scenes.</w:t>
      </w:r>
    </w:p>
    <w:p>
      <w:pPr>
        <w:pStyle w:val="ListBullet"/>
      </w:pPr>
      <w:r>
        <w:rPr>
          <w:sz w:val="22"/>
        </w:rPr>
        <w:t>Cinematic edits.</w:t>
      </w:r>
    </w:p>
    <w:p>
      <w:pPr>
        <w:pStyle w:val="ListBullet"/>
      </w:pPr>
      <w:r>
        <w:rPr>
          <w:sz w:val="22"/>
        </w:rPr>
        <w:t>Entrepreneurship lessons.</w:t>
      </w:r>
    </w:p>
    <w:p>
      <w:pPr>
        <w:pStyle w:val="ListBullet"/>
      </w:pPr>
      <w:r>
        <w:rPr>
          <w:sz w:val="22"/>
        </w:rPr>
        <w:t>Revenue milestones.</w:t>
      </w:r>
    </w:p>
    <w:p>
      <w:pPr>
        <w:pStyle w:val="ListBullet"/>
      </w:pPr>
      <w:r>
        <w:rPr>
          <w:sz w:val="22"/>
        </w:rPr>
        <w:t>Gear upgrades.</w:t>
      </w:r>
    </w:p>
    <w:p>
      <w:pPr>
        <w:pStyle w:val="Heading2"/>
      </w:pPr>
      <w:r>
        <w:t>Hook Ideas</w:t>
      </w:r>
    </w:p>
    <w:p>
      <w:pPr>
        <w:pStyle w:val="ListBullet"/>
      </w:pPr>
      <w:r>
        <w:rPr>
          <w:sz w:val="22"/>
        </w:rPr>
        <w:t>Day X of building my media company from $0.</w:t>
      </w:r>
    </w:p>
    <w:p>
      <w:pPr>
        <w:pStyle w:val="ListBullet"/>
      </w:pPr>
      <w:r>
        <w:rPr>
          <w:sz w:val="22"/>
        </w:rPr>
        <w:t>I need $3,000 for my dream camera.</w:t>
      </w:r>
    </w:p>
    <w:p>
      <w:pPr>
        <w:pStyle w:val="ListBullet"/>
      </w:pPr>
      <w:r>
        <w:rPr>
          <w:sz w:val="22"/>
        </w:rPr>
        <w:t>Today's goal: $250.</w:t>
      </w:r>
    </w:p>
    <w:p>
      <w:pPr>
        <w:pStyle w:val="ListBullet"/>
      </w:pPr>
      <w:r>
        <w:rPr>
          <w:sz w:val="22"/>
        </w:rPr>
        <w:t>Every dollar gets me closer.</w:t>
      </w:r>
    </w:p>
    <w:p>
      <w:pPr>
        <w:pStyle w:val="ListBullet"/>
      </w:pPr>
      <w:r>
        <w:rPr>
          <w:sz w:val="22"/>
        </w:rPr>
        <w:t>No investors. No shortcuts. Just work.</w:t>
      </w:r>
    </w:p>
    <w:p>
      <w:pPr>
        <w:pStyle w:val="ListBullet"/>
      </w:pPr>
      <w:r>
        <w:rPr>
          <w:sz w:val="22"/>
        </w:rPr>
        <w:t>Can I replace my 9-to-5?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